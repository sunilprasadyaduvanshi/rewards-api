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8D157" w14:textId="77777777" w:rsidR="0019656C" w:rsidRDefault="00000000">
      <w:pPr>
        <w:pStyle w:val="Title"/>
      </w:pPr>
      <w:r>
        <w:t>Logistics Fleet &amp; Orders Platform - Technical Design Document (TDD)</w:t>
      </w:r>
    </w:p>
    <w:p w14:paraId="5D93CFFE" w14:textId="77777777" w:rsidR="0019656C" w:rsidRDefault="00000000">
      <w:pPr>
        <w:pStyle w:val="Heading1"/>
      </w:pPr>
      <w:r>
        <w:t>1. Introduction</w:t>
      </w:r>
    </w:p>
    <w:p w14:paraId="0A9F37DE" w14:textId="77777777" w:rsidR="0019656C" w:rsidRDefault="00000000">
      <w:r>
        <w:t>This document describes the detailed technical design for the Logistics Fleet and Orders Platform.</w:t>
      </w:r>
    </w:p>
    <w:p w14:paraId="192EE50A" w14:textId="77777777" w:rsidR="0019656C" w:rsidRDefault="00000000">
      <w:r>
        <w:t>The platform manages fleet vehicles, drivers, customer orders, and dispatch operations using a</w:t>
      </w:r>
    </w:p>
    <w:p w14:paraId="37157C9C" w14:textId="77777777" w:rsidR="0019656C" w:rsidRDefault="00000000">
      <w:r>
        <w:t>microservices-based architecture. The system is designed for scalability, fault tolerance,</w:t>
      </w:r>
    </w:p>
    <w:p w14:paraId="4E5A4D8E" w14:textId="77777777" w:rsidR="0019656C" w:rsidRDefault="00000000">
      <w:r>
        <w:t>observability, and high availability.</w:t>
      </w:r>
    </w:p>
    <w:p w14:paraId="295C8274" w14:textId="77777777" w:rsidR="0019656C" w:rsidRDefault="00000000">
      <w:r>
        <w:t>The goal of the system is to efficiently assign vehicles to customer orders while tracking</w:t>
      </w:r>
    </w:p>
    <w:p w14:paraId="5D05674B" w14:textId="77777777" w:rsidR="0019656C" w:rsidRDefault="00000000">
      <w:r>
        <w:t>vehicle locations and ensuring operational transparency.</w:t>
      </w:r>
    </w:p>
    <w:p w14:paraId="33588934" w14:textId="77777777" w:rsidR="0019656C" w:rsidRDefault="00000000">
      <w:pPr>
        <w:pStyle w:val="Heading1"/>
      </w:pPr>
      <w:r>
        <w:t>2. Scope</w:t>
      </w:r>
    </w:p>
    <w:p w14:paraId="66946B60" w14:textId="77777777" w:rsidR="0019656C" w:rsidRDefault="00000000">
      <w:r>
        <w:t>The scope of this system includes:</w:t>
      </w:r>
    </w:p>
    <w:p w14:paraId="75FCB94A" w14:textId="77777777" w:rsidR="0019656C" w:rsidRDefault="00000000">
      <w:r>
        <w:t>• Fleet management (drivers, vehicles, GPS tracking)</w:t>
      </w:r>
    </w:p>
    <w:p w14:paraId="7B5D48B6" w14:textId="77777777" w:rsidR="0019656C" w:rsidRDefault="00000000">
      <w:r>
        <w:t>• Order lifecycle management</w:t>
      </w:r>
    </w:p>
    <w:p w14:paraId="44BB5FA2" w14:textId="77777777" w:rsidR="0019656C" w:rsidRDefault="00000000">
      <w:r>
        <w:t>• Dispatch and assignment logic</w:t>
      </w:r>
    </w:p>
    <w:p w14:paraId="6350AAE2" w14:textId="77777777" w:rsidR="0019656C" w:rsidRDefault="00000000">
      <w:r>
        <w:t>• API gateway routing</w:t>
      </w:r>
    </w:p>
    <w:p w14:paraId="28B8828F" w14:textId="77777777" w:rsidR="0019656C" w:rsidRDefault="00000000">
      <w:r>
        <w:t>• Service discovery using Eureka</w:t>
      </w:r>
    </w:p>
    <w:p w14:paraId="4975755A" w14:textId="77777777" w:rsidR="0019656C" w:rsidRDefault="00000000">
      <w:r>
        <w:t>• Authentication and authorization using JWT</w:t>
      </w:r>
    </w:p>
    <w:p w14:paraId="3A23C986" w14:textId="77777777" w:rsidR="0019656C" w:rsidRDefault="00000000">
      <w:r>
        <w:t>• Monitoring and logging infrastructure</w:t>
      </w:r>
    </w:p>
    <w:p w14:paraId="09F6ECA1" w14:textId="77777777" w:rsidR="0019656C" w:rsidRDefault="00000000">
      <w:r>
        <w:t>• Deployment using Docker and Kubernetes</w:t>
      </w:r>
    </w:p>
    <w:p w14:paraId="60E092E2" w14:textId="77777777" w:rsidR="0019656C" w:rsidRDefault="00000000">
      <w:pPr>
        <w:pStyle w:val="Heading1"/>
      </w:pPr>
      <w:r>
        <w:t>3. System Overview</w:t>
      </w:r>
    </w:p>
    <w:p w14:paraId="226FE35C" w14:textId="77777777" w:rsidR="0019656C" w:rsidRDefault="00000000">
      <w:r>
        <w:t>The Logistics platform is designed as a distributed microservices architecture.</w:t>
      </w:r>
    </w:p>
    <w:p w14:paraId="3972128B" w14:textId="77777777" w:rsidR="0019656C" w:rsidRDefault="00000000">
      <w:r>
        <w:t>Each business capability is implemented as an independent microservice.</w:t>
      </w:r>
    </w:p>
    <w:p w14:paraId="683E3B55" w14:textId="77777777" w:rsidR="0019656C" w:rsidRDefault="0019656C"/>
    <w:p w14:paraId="367707BE" w14:textId="77777777" w:rsidR="0019656C" w:rsidRPr="000E7852" w:rsidRDefault="00000000">
      <w:pPr>
        <w:rPr>
          <w:b/>
          <w:bCs/>
        </w:rPr>
      </w:pPr>
      <w:r w:rsidRPr="000E7852">
        <w:rPr>
          <w:b/>
          <w:bCs/>
        </w:rPr>
        <w:lastRenderedPageBreak/>
        <w:t>Core services:</w:t>
      </w:r>
    </w:p>
    <w:p w14:paraId="76360D63" w14:textId="77777777" w:rsidR="0019656C" w:rsidRDefault="00000000">
      <w:r>
        <w:t>Fleet Service</w:t>
      </w:r>
    </w:p>
    <w:p w14:paraId="12AC8DAC" w14:textId="77777777" w:rsidR="0019656C" w:rsidRDefault="00000000">
      <w:r>
        <w:t>Order Service</w:t>
      </w:r>
    </w:p>
    <w:p w14:paraId="00C3B8F5" w14:textId="77777777" w:rsidR="0019656C" w:rsidRDefault="00000000">
      <w:r>
        <w:t>Dispatch Service</w:t>
      </w:r>
    </w:p>
    <w:p w14:paraId="6F9B4EB1" w14:textId="77777777" w:rsidR="0019656C" w:rsidRDefault="00000000">
      <w:r>
        <w:t>Authentication Service</w:t>
      </w:r>
    </w:p>
    <w:p w14:paraId="3426C547" w14:textId="77777777" w:rsidR="0019656C" w:rsidRDefault="00000000">
      <w:r>
        <w:t>API Gateway</w:t>
      </w:r>
    </w:p>
    <w:p w14:paraId="4E6B063D" w14:textId="77777777" w:rsidR="0019656C" w:rsidRDefault="00000000">
      <w:r>
        <w:t>Service Discovery (Eureka)</w:t>
      </w:r>
    </w:p>
    <w:p w14:paraId="7ADB3D01" w14:textId="77777777" w:rsidR="0019656C" w:rsidRDefault="00000000">
      <w:r>
        <w:t>Observability Stack</w:t>
      </w:r>
    </w:p>
    <w:p w14:paraId="47C05051" w14:textId="77777777" w:rsidR="0019656C" w:rsidRDefault="00000000">
      <w:pPr>
        <w:pStyle w:val="Heading1"/>
      </w:pPr>
      <w:r>
        <w:t>4. Architecture Overview</w:t>
      </w:r>
    </w:p>
    <w:p w14:paraId="37D5FE21" w14:textId="77777777" w:rsidR="0019656C" w:rsidRDefault="00000000">
      <w:r>
        <w:t>The system uses a microservices architecture where services communicate via REST APIs.</w:t>
      </w:r>
    </w:p>
    <w:p w14:paraId="27831580" w14:textId="77777777" w:rsidR="0019656C" w:rsidRDefault="00000000">
      <w:r>
        <w:t>All services are registered with Eureka and accessed through the API Gateway.</w:t>
      </w:r>
    </w:p>
    <w:p w14:paraId="2C8D54F9" w14:textId="77777777" w:rsidR="0019656C" w:rsidRPr="000E7852" w:rsidRDefault="00000000">
      <w:pPr>
        <w:rPr>
          <w:b/>
          <w:bCs/>
        </w:rPr>
      </w:pPr>
      <w:r w:rsidRPr="000E7852">
        <w:rPr>
          <w:b/>
          <w:bCs/>
        </w:rPr>
        <w:t>Key architectural goals:</w:t>
      </w:r>
    </w:p>
    <w:p w14:paraId="67D12199" w14:textId="77777777" w:rsidR="0019656C" w:rsidRDefault="00000000">
      <w:r>
        <w:t>Scalability</w:t>
      </w:r>
    </w:p>
    <w:p w14:paraId="5D02C877" w14:textId="77777777" w:rsidR="0019656C" w:rsidRDefault="00000000">
      <w:r>
        <w:t>Loose coupling</w:t>
      </w:r>
    </w:p>
    <w:p w14:paraId="4ED16DEC" w14:textId="77777777" w:rsidR="0019656C" w:rsidRDefault="00000000">
      <w:r>
        <w:t>Fault isolation</w:t>
      </w:r>
    </w:p>
    <w:p w14:paraId="5372D7C4" w14:textId="77777777" w:rsidR="0019656C" w:rsidRDefault="00000000">
      <w:r>
        <w:t>High availability</w:t>
      </w:r>
    </w:p>
    <w:p w14:paraId="77CC5CA8" w14:textId="77777777" w:rsidR="0019656C" w:rsidRDefault="00000000">
      <w:r>
        <w:t>Cloud readiness</w:t>
      </w:r>
    </w:p>
    <w:p w14:paraId="760B8CCB" w14:textId="77777777" w:rsidR="0019656C" w:rsidRDefault="00000000">
      <w:pPr>
        <w:pStyle w:val="Heading1"/>
      </w:pPr>
      <w:r>
        <w:t>5. Technology Stack</w:t>
      </w:r>
    </w:p>
    <w:p w14:paraId="34253A03" w14:textId="77777777" w:rsidR="0019656C" w:rsidRDefault="00000000">
      <w:r>
        <w:t>Backend: Java 8, Spring Boot</w:t>
      </w:r>
    </w:p>
    <w:p w14:paraId="132F5F15" w14:textId="77777777" w:rsidR="0019656C" w:rsidRDefault="00000000">
      <w:r>
        <w:t>Service Discovery: Netflix Eureka</w:t>
      </w:r>
    </w:p>
    <w:p w14:paraId="1B5F61E0" w14:textId="77777777" w:rsidR="0019656C" w:rsidRDefault="00000000">
      <w:r>
        <w:t>API Gateway: Spring Cloud Gateway</w:t>
      </w:r>
    </w:p>
    <w:p w14:paraId="353A9F86" w14:textId="77777777" w:rsidR="0019656C" w:rsidRDefault="00000000">
      <w:r>
        <w:t>Database: PostgreSQL</w:t>
      </w:r>
    </w:p>
    <w:p w14:paraId="2506A6A8" w14:textId="77777777" w:rsidR="0019656C" w:rsidRDefault="00000000">
      <w:r>
        <w:t>Messaging: Kafka (optional future extension)</w:t>
      </w:r>
    </w:p>
    <w:p w14:paraId="0B343FBE" w14:textId="77777777" w:rsidR="0019656C" w:rsidRDefault="00000000">
      <w:r>
        <w:t>Authentication: OAuth2 + JWT</w:t>
      </w:r>
    </w:p>
    <w:p w14:paraId="6E7E2527" w14:textId="77777777" w:rsidR="0019656C" w:rsidRDefault="00000000">
      <w:r>
        <w:t>Containerization: Docker</w:t>
      </w:r>
    </w:p>
    <w:p w14:paraId="78642DCB" w14:textId="77777777" w:rsidR="0019656C" w:rsidRDefault="00000000">
      <w:r>
        <w:lastRenderedPageBreak/>
        <w:t>Orchestration: Kubernetes</w:t>
      </w:r>
    </w:p>
    <w:p w14:paraId="363DC2DA" w14:textId="77777777" w:rsidR="0019656C" w:rsidRDefault="00000000">
      <w:r>
        <w:t>CI/CD: Jenkins</w:t>
      </w:r>
    </w:p>
    <w:p w14:paraId="7A68F3A4" w14:textId="77777777" w:rsidR="0019656C" w:rsidRDefault="00000000">
      <w:r>
        <w:t>Logging: ELK Stack</w:t>
      </w:r>
    </w:p>
    <w:p w14:paraId="2757E19A" w14:textId="77777777" w:rsidR="0019656C" w:rsidRDefault="00000000">
      <w:r>
        <w:t>Monitoring: Prometheus &amp; Grafana</w:t>
      </w:r>
    </w:p>
    <w:p w14:paraId="717690B5" w14:textId="77777777" w:rsidR="0019656C" w:rsidRDefault="00000000">
      <w:pPr>
        <w:pStyle w:val="Heading1"/>
      </w:pPr>
      <w:r>
        <w:t>6. Microservices Description</w:t>
      </w:r>
    </w:p>
    <w:p w14:paraId="6C9A5FB2" w14:textId="77777777" w:rsidR="0019656C" w:rsidRPr="00DD00DE" w:rsidRDefault="00000000">
      <w:pPr>
        <w:rPr>
          <w:b/>
          <w:bCs/>
        </w:rPr>
      </w:pPr>
      <w:r w:rsidRPr="00270DA2">
        <w:rPr>
          <w:b/>
          <w:bCs/>
          <w:highlight w:val="yellow"/>
        </w:rPr>
        <w:t>Fleet Service:</w:t>
      </w:r>
    </w:p>
    <w:p w14:paraId="795617E3" w14:textId="77777777" w:rsidR="0019656C" w:rsidRDefault="00000000">
      <w:r>
        <w:t>Responsible for managing vehicles, drivers, and GPS updates.</w:t>
      </w:r>
    </w:p>
    <w:p w14:paraId="53E006A8" w14:textId="77777777" w:rsidR="00F3778D" w:rsidRPr="00F3778D" w:rsidRDefault="00F3778D" w:rsidP="00F3778D">
      <w:pPr>
        <w:rPr>
          <w:b/>
          <w:bCs/>
          <w:lang w:val="en-IN"/>
        </w:rPr>
      </w:pPr>
      <w:r w:rsidRPr="00F3778D">
        <w:rPr>
          <w:b/>
          <w:bCs/>
          <w:lang w:val="en-IN"/>
        </w:rPr>
        <w:t>Responsibilities</w:t>
      </w:r>
    </w:p>
    <w:p w14:paraId="546C39D1" w14:textId="77777777" w:rsidR="00F3778D" w:rsidRPr="00F3778D" w:rsidRDefault="00F3778D" w:rsidP="00F3778D">
      <w:pPr>
        <w:numPr>
          <w:ilvl w:val="0"/>
          <w:numId w:val="10"/>
        </w:numPr>
        <w:rPr>
          <w:lang w:val="en-IN"/>
        </w:rPr>
      </w:pPr>
      <w:r w:rsidRPr="00F3778D">
        <w:rPr>
          <w:lang w:val="en-IN"/>
        </w:rPr>
        <w:t>Register vehicles</w:t>
      </w:r>
    </w:p>
    <w:p w14:paraId="56F2D826" w14:textId="77777777" w:rsidR="00F3778D" w:rsidRPr="00F3778D" w:rsidRDefault="00F3778D" w:rsidP="00F3778D">
      <w:pPr>
        <w:numPr>
          <w:ilvl w:val="0"/>
          <w:numId w:val="10"/>
        </w:numPr>
        <w:rPr>
          <w:lang w:val="en-IN"/>
        </w:rPr>
      </w:pPr>
      <w:r w:rsidRPr="00F3778D">
        <w:rPr>
          <w:lang w:val="en-IN"/>
        </w:rPr>
        <w:t>Register drivers</w:t>
      </w:r>
    </w:p>
    <w:p w14:paraId="3D5AFFBF" w14:textId="77777777" w:rsidR="00F3778D" w:rsidRPr="00F3778D" w:rsidRDefault="00F3778D" w:rsidP="00F3778D">
      <w:pPr>
        <w:numPr>
          <w:ilvl w:val="0"/>
          <w:numId w:val="10"/>
        </w:numPr>
        <w:rPr>
          <w:lang w:val="en-IN"/>
        </w:rPr>
      </w:pPr>
      <w:r w:rsidRPr="00F3778D">
        <w:rPr>
          <w:lang w:val="en-IN"/>
        </w:rPr>
        <w:t>Track vehicle GPS location</w:t>
      </w:r>
    </w:p>
    <w:p w14:paraId="67122956" w14:textId="77777777" w:rsidR="00F3778D" w:rsidRPr="00F3778D" w:rsidRDefault="00F3778D" w:rsidP="00F3778D">
      <w:pPr>
        <w:numPr>
          <w:ilvl w:val="0"/>
          <w:numId w:val="10"/>
        </w:numPr>
        <w:rPr>
          <w:lang w:val="en-IN"/>
        </w:rPr>
      </w:pPr>
      <w:r w:rsidRPr="00F3778D">
        <w:rPr>
          <w:lang w:val="en-IN"/>
        </w:rPr>
        <w:t>Maintain vehicle availability status</w:t>
      </w:r>
    </w:p>
    <w:p w14:paraId="3EC8B81C" w14:textId="77777777" w:rsidR="00F3778D" w:rsidRPr="00F3778D" w:rsidRDefault="00F3778D" w:rsidP="00F3778D">
      <w:pPr>
        <w:numPr>
          <w:ilvl w:val="0"/>
          <w:numId w:val="10"/>
        </w:numPr>
        <w:rPr>
          <w:lang w:val="en-IN"/>
        </w:rPr>
      </w:pPr>
      <w:r w:rsidRPr="00F3778D">
        <w:rPr>
          <w:lang w:val="en-IN"/>
        </w:rPr>
        <w:t>Provide available vehicles for dispatch</w:t>
      </w:r>
    </w:p>
    <w:p w14:paraId="354BEB48" w14:textId="77777777" w:rsidR="00F3778D" w:rsidRPr="00F3778D" w:rsidRDefault="00F3778D" w:rsidP="00F3778D">
      <w:pPr>
        <w:numPr>
          <w:ilvl w:val="0"/>
          <w:numId w:val="10"/>
        </w:numPr>
        <w:rPr>
          <w:lang w:val="en-IN"/>
        </w:rPr>
      </w:pPr>
      <w:r w:rsidRPr="00F3778D">
        <w:rPr>
          <w:lang w:val="en-IN"/>
        </w:rPr>
        <w:t>Update vehicle status (AVAILABLE / BUSY / OFFLINE)</w:t>
      </w:r>
    </w:p>
    <w:p w14:paraId="70778B1C" w14:textId="77777777" w:rsidR="0019656C" w:rsidRPr="00F3778D" w:rsidRDefault="00000000">
      <w:pPr>
        <w:rPr>
          <w:b/>
          <w:bCs/>
        </w:rPr>
      </w:pPr>
      <w:r w:rsidRPr="00270DA2">
        <w:rPr>
          <w:b/>
          <w:bCs/>
          <w:highlight w:val="yellow"/>
        </w:rPr>
        <w:t>Order Service:</w:t>
      </w:r>
    </w:p>
    <w:p w14:paraId="3520A3E3" w14:textId="77777777" w:rsidR="0019656C" w:rsidRDefault="00000000">
      <w:r>
        <w:t>Handles order creation, status updates, and lifecycle management.</w:t>
      </w:r>
    </w:p>
    <w:p w14:paraId="728E63F0" w14:textId="77777777" w:rsidR="00CE24EA" w:rsidRPr="00CE24EA" w:rsidRDefault="00CE24EA" w:rsidP="00CE24EA">
      <w:pPr>
        <w:rPr>
          <w:b/>
          <w:bCs/>
          <w:lang w:val="en-IN"/>
        </w:rPr>
      </w:pPr>
      <w:r w:rsidRPr="00CE24EA">
        <w:rPr>
          <w:b/>
          <w:bCs/>
          <w:lang w:val="en-IN"/>
        </w:rPr>
        <w:t>Responsibilities</w:t>
      </w:r>
    </w:p>
    <w:p w14:paraId="5B9CD609" w14:textId="77777777" w:rsidR="00CE24EA" w:rsidRPr="00CE24EA" w:rsidRDefault="00CE24EA" w:rsidP="00CE24EA">
      <w:pPr>
        <w:numPr>
          <w:ilvl w:val="0"/>
          <w:numId w:val="11"/>
        </w:numPr>
        <w:rPr>
          <w:lang w:val="en-IN"/>
        </w:rPr>
      </w:pPr>
      <w:r w:rsidRPr="00CE24EA">
        <w:rPr>
          <w:lang w:val="en-IN"/>
        </w:rPr>
        <w:t>Create orders</w:t>
      </w:r>
    </w:p>
    <w:p w14:paraId="2ACC0E2F" w14:textId="77777777" w:rsidR="00CE24EA" w:rsidRPr="00CE24EA" w:rsidRDefault="00CE24EA" w:rsidP="00CE24EA">
      <w:pPr>
        <w:numPr>
          <w:ilvl w:val="0"/>
          <w:numId w:val="11"/>
        </w:numPr>
        <w:rPr>
          <w:lang w:val="en-IN"/>
        </w:rPr>
      </w:pPr>
      <w:r w:rsidRPr="00CE24EA">
        <w:rPr>
          <w:lang w:val="en-IN"/>
        </w:rPr>
        <w:t>Update order status</w:t>
      </w:r>
    </w:p>
    <w:p w14:paraId="7148DEAA" w14:textId="77777777" w:rsidR="00CE24EA" w:rsidRPr="00CE24EA" w:rsidRDefault="00CE24EA" w:rsidP="00CE24EA">
      <w:pPr>
        <w:numPr>
          <w:ilvl w:val="0"/>
          <w:numId w:val="11"/>
        </w:numPr>
        <w:rPr>
          <w:lang w:val="en-IN"/>
        </w:rPr>
      </w:pPr>
      <w:r w:rsidRPr="00CE24EA">
        <w:rPr>
          <w:lang w:val="en-IN"/>
        </w:rPr>
        <w:t>Track order lifecycle</w:t>
      </w:r>
    </w:p>
    <w:p w14:paraId="13930570" w14:textId="77777777" w:rsidR="00CE24EA" w:rsidRPr="00CE24EA" w:rsidRDefault="00CE24EA" w:rsidP="00CE24EA">
      <w:pPr>
        <w:numPr>
          <w:ilvl w:val="0"/>
          <w:numId w:val="11"/>
        </w:numPr>
        <w:rPr>
          <w:lang w:val="en-IN"/>
        </w:rPr>
      </w:pPr>
      <w:r w:rsidRPr="00CE24EA">
        <w:rPr>
          <w:lang w:val="en-IN"/>
        </w:rPr>
        <w:t>Emit order events</w:t>
      </w:r>
    </w:p>
    <w:p w14:paraId="0A445FE6" w14:textId="77777777" w:rsidR="00CE24EA" w:rsidRPr="00CE24EA" w:rsidRDefault="00CE24EA" w:rsidP="00CE24EA">
      <w:pPr>
        <w:numPr>
          <w:ilvl w:val="0"/>
          <w:numId w:val="11"/>
        </w:numPr>
        <w:rPr>
          <w:lang w:val="en-IN"/>
        </w:rPr>
      </w:pPr>
      <w:r w:rsidRPr="00CE24EA">
        <w:rPr>
          <w:lang w:val="en-IN"/>
        </w:rPr>
        <w:t>Maintain SLA time</w:t>
      </w:r>
    </w:p>
    <w:p w14:paraId="5C941CCC" w14:textId="77777777" w:rsidR="0019656C" w:rsidRPr="00CE24EA" w:rsidRDefault="00000000">
      <w:pPr>
        <w:rPr>
          <w:b/>
          <w:bCs/>
        </w:rPr>
      </w:pPr>
      <w:r w:rsidRPr="00270DA2">
        <w:rPr>
          <w:b/>
          <w:bCs/>
          <w:highlight w:val="yellow"/>
        </w:rPr>
        <w:t>Dispatch Service:</w:t>
      </w:r>
    </w:p>
    <w:p w14:paraId="3921B7DE" w14:textId="77777777" w:rsidR="0019656C" w:rsidRDefault="00000000">
      <w:r>
        <w:t>Assigns vehicles and drivers to orders based on availability.</w:t>
      </w:r>
    </w:p>
    <w:p w14:paraId="2E3C497F" w14:textId="77777777" w:rsidR="00651229" w:rsidRPr="00651229" w:rsidRDefault="00651229" w:rsidP="00651229">
      <w:pPr>
        <w:rPr>
          <w:b/>
          <w:bCs/>
          <w:lang w:val="en-IN"/>
        </w:rPr>
      </w:pPr>
      <w:r w:rsidRPr="00651229">
        <w:rPr>
          <w:b/>
          <w:bCs/>
          <w:lang w:val="en-IN"/>
        </w:rPr>
        <w:t>Responsibilities</w:t>
      </w:r>
    </w:p>
    <w:p w14:paraId="59DC66D3" w14:textId="77777777" w:rsidR="00651229" w:rsidRPr="00651229" w:rsidRDefault="00651229" w:rsidP="00651229">
      <w:pPr>
        <w:numPr>
          <w:ilvl w:val="0"/>
          <w:numId w:val="12"/>
        </w:numPr>
        <w:rPr>
          <w:lang w:val="en-IN"/>
        </w:rPr>
      </w:pPr>
      <w:r w:rsidRPr="00651229">
        <w:rPr>
          <w:lang w:val="en-IN"/>
        </w:rPr>
        <w:t>Find nearest available vehicle</w:t>
      </w:r>
    </w:p>
    <w:p w14:paraId="776196BF" w14:textId="77777777" w:rsidR="00651229" w:rsidRPr="00651229" w:rsidRDefault="00651229" w:rsidP="00651229">
      <w:pPr>
        <w:numPr>
          <w:ilvl w:val="0"/>
          <w:numId w:val="12"/>
        </w:numPr>
        <w:rPr>
          <w:lang w:val="en-IN"/>
        </w:rPr>
      </w:pPr>
      <w:r w:rsidRPr="00651229">
        <w:rPr>
          <w:lang w:val="en-IN"/>
        </w:rPr>
        <w:lastRenderedPageBreak/>
        <w:t>Assign vehicle to order</w:t>
      </w:r>
    </w:p>
    <w:p w14:paraId="75E12561" w14:textId="77777777" w:rsidR="00651229" w:rsidRPr="00651229" w:rsidRDefault="00651229" w:rsidP="00651229">
      <w:pPr>
        <w:numPr>
          <w:ilvl w:val="0"/>
          <w:numId w:val="12"/>
        </w:numPr>
        <w:rPr>
          <w:lang w:val="en-IN"/>
        </w:rPr>
      </w:pPr>
      <w:r w:rsidRPr="00651229">
        <w:rPr>
          <w:lang w:val="en-IN"/>
        </w:rPr>
        <w:t>Update dispatch records</w:t>
      </w:r>
    </w:p>
    <w:p w14:paraId="5963EE27" w14:textId="77777777" w:rsidR="00651229" w:rsidRPr="00651229" w:rsidRDefault="00651229" w:rsidP="00651229">
      <w:pPr>
        <w:numPr>
          <w:ilvl w:val="0"/>
          <w:numId w:val="12"/>
        </w:numPr>
        <w:rPr>
          <w:lang w:val="en-IN"/>
        </w:rPr>
      </w:pPr>
      <w:r w:rsidRPr="00651229">
        <w:rPr>
          <w:lang w:val="en-IN"/>
        </w:rPr>
        <w:t>Emit dispatch events</w:t>
      </w:r>
    </w:p>
    <w:p w14:paraId="69B42801" w14:textId="77777777" w:rsidR="00651229" w:rsidRPr="00651229" w:rsidRDefault="00651229" w:rsidP="00651229">
      <w:pPr>
        <w:numPr>
          <w:ilvl w:val="0"/>
          <w:numId w:val="12"/>
        </w:numPr>
        <w:rPr>
          <w:lang w:val="en-IN"/>
        </w:rPr>
      </w:pPr>
      <w:r w:rsidRPr="00651229">
        <w:rPr>
          <w:lang w:val="en-IN"/>
        </w:rPr>
        <w:t>Handle retry logic</w:t>
      </w:r>
    </w:p>
    <w:p w14:paraId="1CDC7717" w14:textId="7BEBFA8E" w:rsidR="0019656C" w:rsidRPr="00651229" w:rsidRDefault="00000000">
      <w:pPr>
        <w:rPr>
          <w:b/>
          <w:bCs/>
        </w:rPr>
      </w:pPr>
      <w:r w:rsidRPr="00270DA2">
        <w:rPr>
          <w:b/>
          <w:bCs/>
          <w:highlight w:val="yellow"/>
        </w:rPr>
        <w:t>Authentication Service:</w:t>
      </w:r>
    </w:p>
    <w:p w14:paraId="50D181B9" w14:textId="77777777" w:rsidR="0019656C" w:rsidRDefault="00000000">
      <w:r>
        <w:t>Manages login and JWT token generation.</w:t>
      </w:r>
    </w:p>
    <w:p w14:paraId="775EAC29" w14:textId="77777777" w:rsidR="00DF0492" w:rsidRPr="00DF0492" w:rsidRDefault="00DF0492" w:rsidP="00DF0492">
      <w:pPr>
        <w:rPr>
          <w:b/>
          <w:bCs/>
          <w:lang w:val="en-IN"/>
        </w:rPr>
      </w:pPr>
      <w:r w:rsidRPr="00DF0492">
        <w:rPr>
          <w:b/>
          <w:bCs/>
          <w:lang w:val="en-IN"/>
        </w:rPr>
        <w:t>Responsibilities</w:t>
      </w:r>
    </w:p>
    <w:p w14:paraId="05FF8FF1" w14:textId="77777777" w:rsidR="00DF0492" w:rsidRPr="00DF0492" w:rsidRDefault="00DF0492" w:rsidP="00DF0492">
      <w:pPr>
        <w:numPr>
          <w:ilvl w:val="0"/>
          <w:numId w:val="13"/>
        </w:numPr>
        <w:rPr>
          <w:lang w:val="en-IN"/>
        </w:rPr>
      </w:pPr>
      <w:r w:rsidRPr="00DF0492">
        <w:rPr>
          <w:lang w:val="en-IN"/>
        </w:rPr>
        <w:t>User login</w:t>
      </w:r>
    </w:p>
    <w:p w14:paraId="3841CB85" w14:textId="77777777" w:rsidR="00DF0492" w:rsidRPr="00DF0492" w:rsidRDefault="00DF0492" w:rsidP="00DF0492">
      <w:pPr>
        <w:numPr>
          <w:ilvl w:val="0"/>
          <w:numId w:val="13"/>
        </w:numPr>
        <w:rPr>
          <w:lang w:val="en-IN"/>
        </w:rPr>
      </w:pPr>
      <w:r w:rsidRPr="00DF0492">
        <w:rPr>
          <w:lang w:val="en-IN"/>
        </w:rPr>
        <w:t>JWT token generation</w:t>
      </w:r>
    </w:p>
    <w:p w14:paraId="4F298548" w14:textId="77777777" w:rsidR="00DF0492" w:rsidRPr="00DF0492" w:rsidRDefault="00DF0492" w:rsidP="00DF0492">
      <w:pPr>
        <w:numPr>
          <w:ilvl w:val="0"/>
          <w:numId w:val="13"/>
        </w:numPr>
        <w:rPr>
          <w:lang w:val="en-IN"/>
        </w:rPr>
      </w:pPr>
      <w:r w:rsidRPr="00DF0492">
        <w:rPr>
          <w:lang w:val="en-IN"/>
        </w:rPr>
        <w:t>Token validation</w:t>
      </w:r>
    </w:p>
    <w:p w14:paraId="06EAFE71" w14:textId="77777777" w:rsidR="00DF0492" w:rsidRPr="00DF0492" w:rsidRDefault="00DF0492" w:rsidP="00DF0492">
      <w:pPr>
        <w:numPr>
          <w:ilvl w:val="0"/>
          <w:numId w:val="13"/>
        </w:numPr>
        <w:rPr>
          <w:lang w:val="en-IN"/>
        </w:rPr>
      </w:pPr>
      <w:r w:rsidRPr="00DF0492">
        <w:rPr>
          <w:lang w:val="en-IN"/>
        </w:rPr>
        <w:t>Role based access</w:t>
      </w:r>
    </w:p>
    <w:p w14:paraId="106A8448" w14:textId="77777777" w:rsidR="0019656C" w:rsidRDefault="00000000">
      <w:pPr>
        <w:pStyle w:val="Heading1"/>
      </w:pPr>
      <w:r>
        <w:t>7. Database Design</w:t>
      </w:r>
    </w:p>
    <w:p w14:paraId="61616B1D" w14:textId="77777777" w:rsidR="0019656C" w:rsidRPr="001754F6" w:rsidRDefault="00000000">
      <w:pPr>
        <w:rPr>
          <w:b/>
          <w:bCs/>
        </w:rPr>
      </w:pPr>
      <w:r w:rsidRPr="001754F6">
        <w:rPr>
          <w:b/>
          <w:bCs/>
        </w:rPr>
        <w:t>Primary Entities:</w:t>
      </w:r>
    </w:p>
    <w:p w14:paraId="342B6295" w14:textId="77777777" w:rsidR="0019656C" w:rsidRDefault="00000000">
      <w:r>
        <w:t>Driver</w:t>
      </w:r>
    </w:p>
    <w:p w14:paraId="7F71C245" w14:textId="77777777" w:rsidR="0019656C" w:rsidRDefault="00000000">
      <w:r>
        <w:t>Vehicle</w:t>
      </w:r>
    </w:p>
    <w:p w14:paraId="4A36D098" w14:textId="77777777" w:rsidR="0019656C" w:rsidRDefault="00000000">
      <w:r>
        <w:t>Order</w:t>
      </w:r>
    </w:p>
    <w:p w14:paraId="33ED370E" w14:textId="77777777" w:rsidR="0019656C" w:rsidRDefault="00000000">
      <w:r>
        <w:t>Dispatch</w:t>
      </w:r>
    </w:p>
    <w:p w14:paraId="2E65D3C7" w14:textId="77777777" w:rsidR="0019656C" w:rsidRDefault="00000000">
      <w:r>
        <w:t>Location</w:t>
      </w:r>
    </w:p>
    <w:p w14:paraId="137A3BE8" w14:textId="77777777" w:rsidR="0019656C" w:rsidRDefault="00000000">
      <w:r>
        <w:t>AssignmentHistory</w:t>
      </w:r>
    </w:p>
    <w:p w14:paraId="5358F91D" w14:textId="77777777" w:rsidR="0019656C" w:rsidRDefault="0019656C"/>
    <w:p w14:paraId="1759B277" w14:textId="77777777" w:rsidR="0019656C" w:rsidRPr="001754F6" w:rsidRDefault="00000000">
      <w:pPr>
        <w:rPr>
          <w:b/>
          <w:bCs/>
        </w:rPr>
      </w:pPr>
      <w:r w:rsidRPr="001754F6">
        <w:rPr>
          <w:b/>
          <w:bCs/>
        </w:rPr>
        <w:t>Relationships:</w:t>
      </w:r>
    </w:p>
    <w:p w14:paraId="5D200F11" w14:textId="77777777" w:rsidR="0019656C" w:rsidRDefault="00000000">
      <w:r>
        <w:t>Driver -&gt; Vehicle (1:N)</w:t>
      </w:r>
    </w:p>
    <w:p w14:paraId="31EEDE7C" w14:textId="77777777" w:rsidR="0019656C" w:rsidRDefault="00000000">
      <w:r>
        <w:t>Vehicle -&gt; Location (1:N)</w:t>
      </w:r>
    </w:p>
    <w:p w14:paraId="33DA16AF" w14:textId="77777777" w:rsidR="0019656C" w:rsidRDefault="00000000">
      <w:r>
        <w:t>Order -&gt; Dispatch (1:1)</w:t>
      </w:r>
    </w:p>
    <w:p w14:paraId="50A51708" w14:textId="77777777" w:rsidR="0019656C" w:rsidRDefault="00000000">
      <w:r>
        <w:t>Dispatch -&gt; Vehicle (N:1)</w:t>
      </w:r>
    </w:p>
    <w:p w14:paraId="6871777A" w14:textId="77777777" w:rsidR="0019656C" w:rsidRDefault="00000000">
      <w:r>
        <w:t>Dispatch -&gt; Driver (N:1)</w:t>
      </w:r>
    </w:p>
    <w:p w14:paraId="640180E6" w14:textId="77777777" w:rsidR="0019656C" w:rsidRDefault="00000000">
      <w:pPr>
        <w:pStyle w:val="Heading1"/>
      </w:pPr>
      <w:r>
        <w:lastRenderedPageBreak/>
        <w:t>8. ER Diagram Description</w:t>
      </w:r>
    </w:p>
    <w:p w14:paraId="28BAE1E1" w14:textId="77777777" w:rsidR="0019656C" w:rsidRDefault="00000000">
      <w:r>
        <w:t>The ER model represents relationships between drivers, vehicles, orders, and dispatch records.</w:t>
      </w:r>
    </w:p>
    <w:p w14:paraId="1B741287" w14:textId="77777777" w:rsidR="00BC35CF" w:rsidRDefault="00BC35CF" w:rsidP="00BC35CF">
      <w:r w:rsidRPr="00217BED">
        <w:drawing>
          <wp:inline distT="0" distB="0" distL="0" distR="0" wp14:anchorId="0824C8FD" wp14:editId="063F599F">
            <wp:extent cx="4064209" cy="3905451"/>
            <wp:effectExtent l="0" t="0" r="0" b="0"/>
            <wp:docPr id="1746313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5088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4209" cy="3905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844EA" w14:textId="4EF78136" w:rsidR="0019656C" w:rsidRDefault="00BC35CF" w:rsidP="00BC35CF">
      <w:r w:rsidRPr="00F70A36">
        <w:drawing>
          <wp:inline distT="0" distB="0" distL="0" distR="0" wp14:anchorId="475DD5B8" wp14:editId="7E1FE299">
            <wp:extent cx="4051300" cy="3367405"/>
            <wp:effectExtent l="0" t="0" r="6350" b="4445"/>
            <wp:docPr id="892405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0895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65726" cy="3379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8861F" w14:textId="77777777" w:rsidR="0019656C" w:rsidRDefault="00000000">
      <w:r>
        <w:lastRenderedPageBreak/>
        <w:t>Drivers can operate multiple vehicles.</w:t>
      </w:r>
    </w:p>
    <w:p w14:paraId="3D3E272F" w14:textId="77777777" w:rsidR="0019656C" w:rsidRDefault="00000000">
      <w:r>
        <w:t>Vehicles periodically send location updates.</w:t>
      </w:r>
    </w:p>
    <w:p w14:paraId="1471FA56" w14:textId="77777777" w:rsidR="0019656C" w:rsidRDefault="00000000">
      <w:r>
        <w:t>Orders are assigned to vehicles through dispatch records.</w:t>
      </w:r>
    </w:p>
    <w:p w14:paraId="739D7AEC" w14:textId="77777777" w:rsidR="0019656C" w:rsidRDefault="00000000">
      <w:r>
        <w:t>Assignment history tracks all assignment events for audit purposes.</w:t>
      </w:r>
    </w:p>
    <w:p w14:paraId="7B81AD16" w14:textId="77777777" w:rsidR="0019656C" w:rsidRDefault="00000000">
      <w:pPr>
        <w:pStyle w:val="Heading1"/>
      </w:pPr>
      <w:r>
        <w:t>9. Class Design</w:t>
      </w:r>
    </w:p>
    <w:p w14:paraId="38DA20D9" w14:textId="77777777" w:rsidR="0019656C" w:rsidRDefault="00000000">
      <w:r>
        <w:t>Each microservice follows layered architecture.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81"/>
        <w:gridCol w:w="2863"/>
        <w:gridCol w:w="3012"/>
      </w:tblGrid>
      <w:tr w:rsidR="003D030F" w14:paraId="0510536E" w14:textId="77777777" w:rsidTr="00D34C58">
        <w:tc>
          <w:tcPr>
            <w:tcW w:w="2952" w:type="dxa"/>
          </w:tcPr>
          <w:p w14:paraId="4F9018A3" w14:textId="77777777" w:rsidR="003D030F" w:rsidRPr="00A813DF" w:rsidRDefault="003D030F" w:rsidP="00D34C58">
            <w:pPr>
              <w:rPr>
                <w:b/>
                <w:bCs/>
              </w:rPr>
            </w:pPr>
            <w:r w:rsidRPr="00A813DF">
              <w:rPr>
                <w:b/>
                <w:bCs/>
              </w:rPr>
              <w:t>Fleet Service</w:t>
            </w:r>
          </w:p>
        </w:tc>
        <w:tc>
          <w:tcPr>
            <w:tcW w:w="2952" w:type="dxa"/>
          </w:tcPr>
          <w:p w14:paraId="660DFA8E" w14:textId="77777777" w:rsidR="003D030F" w:rsidRPr="00A813DF" w:rsidRDefault="003D030F" w:rsidP="00D34C58">
            <w:pPr>
              <w:rPr>
                <w:b/>
                <w:bCs/>
              </w:rPr>
            </w:pPr>
            <w:r w:rsidRPr="00A813DF">
              <w:rPr>
                <w:b/>
                <w:bCs/>
              </w:rPr>
              <w:t>Orders Service</w:t>
            </w:r>
          </w:p>
        </w:tc>
        <w:tc>
          <w:tcPr>
            <w:tcW w:w="2952" w:type="dxa"/>
          </w:tcPr>
          <w:p w14:paraId="41521584" w14:textId="77777777" w:rsidR="003D030F" w:rsidRPr="00A813DF" w:rsidRDefault="003D030F" w:rsidP="00D34C58">
            <w:pPr>
              <w:rPr>
                <w:b/>
                <w:bCs/>
              </w:rPr>
            </w:pPr>
            <w:r w:rsidRPr="00A813DF">
              <w:rPr>
                <w:b/>
                <w:bCs/>
              </w:rPr>
              <w:t>Dispatch Service</w:t>
            </w:r>
          </w:p>
        </w:tc>
      </w:tr>
      <w:tr w:rsidR="003D030F" w14:paraId="53D54758" w14:textId="77777777" w:rsidTr="00D34C58">
        <w:tc>
          <w:tcPr>
            <w:tcW w:w="2952" w:type="dxa"/>
          </w:tcPr>
          <w:p w14:paraId="5E5D5AB5" w14:textId="77777777" w:rsidR="003D030F" w:rsidRDefault="003D030F" w:rsidP="00D34C58">
            <w:r w:rsidRPr="00C9069A">
              <w:drawing>
                <wp:inline distT="0" distB="0" distL="0" distR="0" wp14:anchorId="381EE42B" wp14:editId="1424205D">
                  <wp:extent cx="1758949" cy="4559300"/>
                  <wp:effectExtent l="0" t="0" r="0" b="0"/>
                  <wp:docPr id="12673263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950010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129" cy="4590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52" w:type="dxa"/>
          </w:tcPr>
          <w:p w14:paraId="3E6DB0FD" w14:textId="77777777" w:rsidR="003D030F" w:rsidRDefault="003D030F" w:rsidP="00D34C58">
            <w:r w:rsidRPr="00364F7C">
              <w:drawing>
                <wp:inline distT="0" distB="0" distL="0" distR="0" wp14:anchorId="48FA41FD" wp14:editId="43C25536">
                  <wp:extent cx="1682836" cy="4597636"/>
                  <wp:effectExtent l="0" t="0" r="0" b="0"/>
                  <wp:docPr id="19626500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086895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2836" cy="4597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52" w:type="dxa"/>
          </w:tcPr>
          <w:p w14:paraId="112BAE95" w14:textId="77777777" w:rsidR="003D030F" w:rsidRDefault="003D030F" w:rsidP="00D34C58">
            <w:r w:rsidRPr="00B859CA">
              <w:drawing>
                <wp:inline distT="0" distB="0" distL="0" distR="0" wp14:anchorId="114BCB57" wp14:editId="23C49077">
                  <wp:extent cx="1777999" cy="4578350"/>
                  <wp:effectExtent l="0" t="0" r="0" b="0"/>
                  <wp:docPr id="13720503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597169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180" cy="46097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2B086A" w14:textId="77777777" w:rsidR="0019656C" w:rsidRDefault="0019656C"/>
    <w:p w14:paraId="44EE8D58" w14:textId="77777777" w:rsidR="0019656C" w:rsidRDefault="00000000">
      <w:r>
        <w:t>Controller Layer:</w:t>
      </w:r>
    </w:p>
    <w:p w14:paraId="0EB143B6" w14:textId="77777777" w:rsidR="0019656C" w:rsidRDefault="00000000">
      <w:r>
        <w:t>Handles HTTP requests.</w:t>
      </w:r>
    </w:p>
    <w:p w14:paraId="417F4F52" w14:textId="77777777" w:rsidR="0019656C" w:rsidRDefault="0019656C"/>
    <w:p w14:paraId="4C12CB17" w14:textId="77777777" w:rsidR="0019656C" w:rsidRDefault="00000000">
      <w:r>
        <w:t>Service Layer:</w:t>
      </w:r>
    </w:p>
    <w:p w14:paraId="08060414" w14:textId="77777777" w:rsidR="0019656C" w:rsidRDefault="00000000">
      <w:r>
        <w:lastRenderedPageBreak/>
        <w:t>Implements business logic.</w:t>
      </w:r>
    </w:p>
    <w:p w14:paraId="69D73B1F" w14:textId="77777777" w:rsidR="0019656C" w:rsidRDefault="0019656C"/>
    <w:p w14:paraId="0103F586" w14:textId="77777777" w:rsidR="0019656C" w:rsidRDefault="00000000">
      <w:r>
        <w:t>Repository Layer:</w:t>
      </w:r>
    </w:p>
    <w:p w14:paraId="0FEEC051" w14:textId="77777777" w:rsidR="0019656C" w:rsidRDefault="00000000">
      <w:r>
        <w:t>Handles database access.</w:t>
      </w:r>
    </w:p>
    <w:p w14:paraId="5554A477" w14:textId="77777777" w:rsidR="0019656C" w:rsidRDefault="0019656C"/>
    <w:p w14:paraId="2B3641AF" w14:textId="77777777" w:rsidR="0019656C" w:rsidRDefault="00000000">
      <w:r>
        <w:t>Entity Layer:</w:t>
      </w:r>
    </w:p>
    <w:p w14:paraId="5B82ADA4" w14:textId="77777777" w:rsidR="0019656C" w:rsidRDefault="00000000">
      <w:r>
        <w:t>Represents database tables.</w:t>
      </w:r>
    </w:p>
    <w:p w14:paraId="3F4C48F7" w14:textId="77777777" w:rsidR="0019656C" w:rsidRDefault="00000000">
      <w:pPr>
        <w:pStyle w:val="Heading1"/>
      </w:pPr>
      <w:r>
        <w:t>10. API Design</w:t>
      </w:r>
    </w:p>
    <w:p w14:paraId="6C980425" w14:textId="77777777" w:rsidR="0019656C" w:rsidRDefault="00000000">
      <w:r>
        <w:t>Fleet APIs:</w:t>
      </w:r>
    </w:p>
    <w:p w14:paraId="1EE3E62C" w14:textId="77777777" w:rsidR="0019656C" w:rsidRDefault="00000000">
      <w:r>
        <w:t>GET /api/vehicles</w:t>
      </w:r>
    </w:p>
    <w:p w14:paraId="2801DAA9" w14:textId="77777777" w:rsidR="0019656C" w:rsidRDefault="00000000">
      <w:r>
        <w:t>GET /api/drivers</w:t>
      </w:r>
    </w:p>
    <w:p w14:paraId="6A2E5378" w14:textId="77777777" w:rsidR="0019656C" w:rsidRDefault="00000000">
      <w:r>
        <w:t>POST /api/location/update</w:t>
      </w:r>
    </w:p>
    <w:p w14:paraId="0E4506C7" w14:textId="77777777" w:rsidR="0019656C" w:rsidRDefault="0019656C"/>
    <w:p w14:paraId="0921AE27" w14:textId="77777777" w:rsidR="0019656C" w:rsidRDefault="00000000">
      <w:r>
        <w:t>Order APIs:</w:t>
      </w:r>
    </w:p>
    <w:p w14:paraId="6C22C7EF" w14:textId="77777777" w:rsidR="0019656C" w:rsidRDefault="00000000">
      <w:r>
        <w:t>POST /api/orders</w:t>
      </w:r>
    </w:p>
    <w:p w14:paraId="0D5D1DC1" w14:textId="77777777" w:rsidR="0019656C" w:rsidRDefault="00000000">
      <w:r>
        <w:t>GET /api/orders</w:t>
      </w:r>
    </w:p>
    <w:p w14:paraId="484B2764" w14:textId="77777777" w:rsidR="0019656C" w:rsidRDefault="00000000">
      <w:r>
        <w:t>GET /api/orders/{id}</w:t>
      </w:r>
    </w:p>
    <w:p w14:paraId="0632FC9A" w14:textId="77777777" w:rsidR="0019656C" w:rsidRDefault="00000000">
      <w:r>
        <w:t>PATCH /api/orders/{id}/status</w:t>
      </w:r>
    </w:p>
    <w:p w14:paraId="6D11482E" w14:textId="77777777" w:rsidR="0019656C" w:rsidRDefault="0019656C"/>
    <w:p w14:paraId="4B0AFB4E" w14:textId="77777777" w:rsidR="0019656C" w:rsidRDefault="00000000">
      <w:r>
        <w:t>Dispatch APIs:</w:t>
      </w:r>
    </w:p>
    <w:p w14:paraId="7F57BD11" w14:textId="77777777" w:rsidR="0019656C" w:rsidRDefault="00000000">
      <w:r>
        <w:t>POST /api/dispatch/assign</w:t>
      </w:r>
    </w:p>
    <w:p w14:paraId="63FD3E4B" w14:textId="77777777" w:rsidR="0019656C" w:rsidRDefault="00000000">
      <w:r>
        <w:t>GET /api/dispatch/{orderId}</w:t>
      </w:r>
    </w:p>
    <w:p w14:paraId="054BACAD" w14:textId="77777777" w:rsidR="0019656C" w:rsidRDefault="00000000">
      <w:pPr>
        <w:pStyle w:val="Heading1"/>
      </w:pPr>
      <w:r>
        <w:t>11. Security Design</w:t>
      </w:r>
    </w:p>
    <w:p w14:paraId="432C0BC4" w14:textId="77777777" w:rsidR="0019656C" w:rsidRDefault="00000000">
      <w:r>
        <w:t>Security is implemented using OAuth2 and JWT tokens.</w:t>
      </w:r>
    </w:p>
    <w:p w14:paraId="0BCC2A69" w14:textId="77777777" w:rsidR="0019656C" w:rsidRDefault="0019656C"/>
    <w:p w14:paraId="3283A735" w14:textId="77777777" w:rsidR="0019656C" w:rsidRDefault="00000000">
      <w:r>
        <w:lastRenderedPageBreak/>
        <w:t>Authentication Flow:</w:t>
      </w:r>
    </w:p>
    <w:p w14:paraId="7FB26468" w14:textId="77777777" w:rsidR="0019656C" w:rsidRDefault="00000000">
      <w:r>
        <w:t>User logs in via Auth Service.</w:t>
      </w:r>
    </w:p>
    <w:p w14:paraId="79C2E6E9" w14:textId="77777777" w:rsidR="0019656C" w:rsidRDefault="00000000">
      <w:r>
        <w:t>JWT token is generated.</w:t>
      </w:r>
    </w:p>
    <w:p w14:paraId="45215FAC" w14:textId="77777777" w:rsidR="0019656C" w:rsidRDefault="00000000">
      <w:r>
        <w:t>Token is validated at API Gateway.</w:t>
      </w:r>
    </w:p>
    <w:p w14:paraId="2C601A09" w14:textId="77777777" w:rsidR="0019656C" w:rsidRDefault="00000000">
      <w:r>
        <w:t>Requests are forwarded to internal services.</w:t>
      </w:r>
    </w:p>
    <w:p w14:paraId="7DD388DB" w14:textId="77777777" w:rsidR="0019656C" w:rsidRDefault="0019656C"/>
    <w:p w14:paraId="3736459A" w14:textId="77777777" w:rsidR="0019656C" w:rsidRDefault="00000000">
      <w:r>
        <w:t>Role Based Access Control:</w:t>
      </w:r>
    </w:p>
    <w:p w14:paraId="3818EB27" w14:textId="77777777" w:rsidR="0019656C" w:rsidRDefault="0019656C"/>
    <w:p w14:paraId="2F021893" w14:textId="77777777" w:rsidR="0019656C" w:rsidRDefault="00000000">
      <w:r>
        <w:t>ADMIN</w:t>
      </w:r>
    </w:p>
    <w:p w14:paraId="7E759E55" w14:textId="77777777" w:rsidR="0019656C" w:rsidRDefault="00000000">
      <w:r>
        <w:t>DISPATCHER</w:t>
      </w:r>
    </w:p>
    <w:p w14:paraId="01482868" w14:textId="77777777" w:rsidR="0019656C" w:rsidRDefault="00000000">
      <w:r>
        <w:t>DRIVER</w:t>
      </w:r>
    </w:p>
    <w:p w14:paraId="4842C545" w14:textId="77777777" w:rsidR="0019656C" w:rsidRDefault="00000000">
      <w:pPr>
        <w:pStyle w:val="Heading1"/>
      </w:pPr>
      <w:r>
        <w:t>12. Sequence Flow</w:t>
      </w:r>
    </w:p>
    <w:p w14:paraId="4496B757" w14:textId="77777777" w:rsidR="0019656C" w:rsidRDefault="00000000">
      <w:r>
        <w:t>Order Assignment Flow:</w:t>
      </w:r>
    </w:p>
    <w:p w14:paraId="650470A6" w14:textId="77777777" w:rsidR="0019656C" w:rsidRDefault="0019656C"/>
    <w:p w14:paraId="76628DA8" w14:textId="77777777" w:rsidR="0019656C" w:rsidRDefault="00000000">
      <w:r>
        <w:t>1 Dispatcher creates order.</w:t>
      </w:r>
    </w:p>
    <w:p w14:paraId="3DE161D0" w14:textId="77777777" w:rsidR="0019656C" w:rsidRDefault="00000000">
      <w:r>
        <w:t>2 Order Service stores order.</w:t>
      </w:r>
    </w:p>
    <w:p w14:paraId="0A72451A" w14:textId="77777777" w:rsidR="0019656C" w:rsidRDefault="00000000">
      <w:r>
        <w:t>3 Dispatch Service requests available vehicles.</w:t>
      </w:r>
    </w:p>
    <w:p w14:paraId="5CD1B66F" w14:textId="77777777" w:rsidR="0019656C" w:rsidRDefault="00000000">
      <w:r>
        <w:t>4 Fleet Service returns available vehicles.</w:t>
      </w:r>
    </w:p>
    <w:p w14:paraId="74509ECE" w14:textId="77777777" w:rsidR="0019656C" w:rsidRDefault="00000000">
      <w:r>
        <w:t>5 Dispatch Service assigns vehicle.</w:t>
      </w:r>
    </w:p>
    <w:p w14:paraId="53E946E9" w14:textId="77777777" w:rsidR="0019656C" w:rsidRDefault="00000000">
      <w:r>
        <w:t>6 Dispatch record stored.</w:t>
      </w:r>
    </w:p>
    <w:p w14:paraId="37523F13" w14:textId="77777777" w:rsidR="0019656C" w:rsidRDefault="00000000">
      <w:r>
        <w:t>7 Order status updated.</w:t>
      </w:r>
    </w:p>
    <w:p w14:paraId="694A7AFD" w14:textId="77777777" w:rsidR="0019656C" w:rsidRDefault="00000000">
      <w:pPr>
        <w:pStyle w:val="Heading1"/>
      </w:pPr>
      <w:r>
        <w:t>13. Logging Strategy</w:t>
      </w:r>
    </w:p>
    <w:p w14:paraId="695D39DD" w14:textId="77777777" w:rsidR="0019656C" w:rsidRDefault="00000000">
      <w:r>
        <w:t>Logging framework used: SLF4J with Logback.</w:t>
      </w:r>
    </w:p>
    <w:p w14:paraId="3881BA16" w14:textId="77777777" w:rsidR="0019656C" w:rsidRDefault="0019656C"/>
    <w:p w14:paraId="63CCBFEC" w14:textId="77777777" w:rsidR="0019656C" w:rsidRDefault="00000000">
      <w:r>
        <w:t>Types of logs:</w:t>
      </w:r>
    </w:p>
    <w:p w14:paraId="40EBAA15" w14:textId="77777777" w:rsidR="0019656C" w:rsidRDefault="0019656C"/>
    <w:p w14:paraId="2BE8D04E" w14:textId="77777777" w:rsidR="0019656C" w:rsidRDefault="00000000">
      <w:r>
        <w:t>Application logs</w:t>
      </w:r>
    </w:p>
    <w:p w14:paraId="1D8C10A9" w14:textId="77777777" w:rsidR="0019656C" w:rsidRDefault="00000000">
      <w:r>
        <w:t>Error logs</w:t>
      </w:r>
    </w:p>
    <w:p w14:paraId="2167F272" w14:textId="77777777" w:rsidR="0019656C" w:rsidRDefault="00000000">
      <w:r>
        <w:t>Audit logs</w:t>
      </w:r>
    </w:p>
    <w:p w14:paraId="2BCCCB18" w14:textId="77777777" w:rsidR="0019656C" w:rsidRDefault="00000000">
      <w:r>
        <w:t>Security logs</w:t>
      </w:r>
    </w:p>
    <w:p w14:paraId="6A981CBA" w14:textId="77777777" w:rsidR="0019656C" w:rsidRDefault="0019656C"/>
    <w:p w14:paraId="6892F092" w14:textId="77777777" w:rsidR="0019656C" w:rsidRDefault="00000000">
      <w:r>
        <w:t>All logs are shipped to ELK stack for centralized monitoring.</w:t>
      </w:r>
    </w:p>
    <w:p w14:paraId="68240B8B" w14:textId="77777777" w:rsidR="0019656C" w:rsidRDefault="00000000">
      <w:pPr>
        <w:pStyle w:val="Heading1"/>
      </w:pPr>
      <w:r>
        <w:t>14. Monitoring and Observability</w:t>
      </w:r>
    </w:p>
    <w:p w14:paraId="49DBD306" w14:textId="77777777" w:rsidR="0019656C" w:rsidRDefault="00000000">
      <w:r>
        <w:t>Metrics collection is implemented using Prometheus.</w:t>
      </w:r>
    </w:p>
    <w:p w14:paraId="2FCC3267" w14:textId="77777777" w:rsidR="0019656C" w:rsidRDefault="00000000">
      <w:r>
        <w:t>Key metrics:</w:t>
      </w:r>
    </w:p>
    <w:p w14:paraId="3B319684" w14:textId="77777777" w:rsidR="0019656C" w:rsidRDefault="00000000">
      <w:r>
        <w:t>API latency</w:t>
      </w:r>
    </w:p>
    <w:p w14:paraId="78680B8F" w14:textId="77777777" w:rsidR="0019656C" w:rsidRDefault="00000000">
      <w:r>
        <w:t>Error rate</w:t>
      </w:r>
    </w:p>
    <w:p w14:paraId="4A906356" w14:textId="77777777" w:rsidR="0019656C" w:rsidRDefault="00000000">
      <w:r>
        <w:t>CPU usage</w:t>
      </w:r>
    </w:p>
    <w:p w14:paraId="203FB3C9" w14:textId="77777777" w:rsidR="0019656C" w:rsidRDefault="00000000">
      <w:r>
        <w:t>Memory consumption</w:t>
      </w:r>
    </w:p>
    <w:p w14:paraId="46E0DBD1" w14:textId="77777777" w:rsidR="0019656C" w:rsidRDefault="00000000">
      <w:r>
        <w:t>Vehicle assignment success rate</w:t>
      </w:r>
    </w:p>
    <w:p w14:paraId="1839E734" w14:textId="77777777" w:rsidR="0019656C" w:rsidRDefault="00000000">
      <w:r>
        <w:t>Dashboards are visualized using Grafana.</w:t>
      </w:r>
    </w:p>
    <w:p w14:paraId="0067695F" w14:textId="77777777" w:rsidR="0019656C" w:rsidRDefault="00000000">
      <w:pPr>
        <w:pStyle w:val="Heading1"/>
      </w:pPr>
      <w:r>
        <w:t>15. Fault Tolerance</w:t>
      </w:r>
    </w:p>
    <w:p w14:paraId="1A420CD3" w14:textId="77777777" w:rsidR="0019656C" w:rsidRDefault="00000000">
      <w:r>
        <w:t>Resilience is implemented using:</w:t>
      </w:r>
    </w:p>
    <w:p w14:paraId="62FDC8CD" w14:textId="77777777" w:rsidR="0019656C" w:rsidRDefault="00000000">
      <w:r>
        <w:t>Retry mechanism</w:t>
      </w:r>
    </w:p>
    <w:p w14:paraId="3D0D55BC" w14:textId="77777777" w:rsidR="0019656C" w:rsidRDefault="00000000">
      <w:r>
        <w:t>Circuit breaker (Resilience4j)</w:t>
      </w:r>
    </w:p>
    <w:p w14:paraId="439EF167" w14:textId="77777777" w:rsidR="0019656C" w:rsidRDefault="00000000">
      <w:r>
        <w:t>Timeout configuration</w:t>
      </w:r>
    </w:p>
    <w:p w14:paraId="439FC9AB" w14:textId="77777777" w:rsidR="0019656C" w:rsidRDefault="00000000">
      <w:r>
        <w:t>Fallback methods</w:t>
      </w:r>
    </w:p>
    <w:p w14:paraId="64088960" w14:textId="77777777" w:rsidR="0019656C" w:rsidRDefault="00000000">
      <w:pPr>
        <w:pStyle w:val="Heading1"/>
      </w:pPr>
      <w:r>
        <w:t>16. Scalability Strategy</w:t>
      </w:r>
    </w:p>
    <w:p w14:paraId="368B0310" w14:textId="77777777" w:rsidR="0019656C" w:rsidRDefault="00000000">
      <w:r>
        <w:t>Each microservice can scale independently using Kubernetes.</w:t>
      </w:r>
    </w:p>
    <w:p w14:paraId="0E0158D4" w14:textId="77777777" w:rsidR="0019656C" w:rsidRDefault="0019656C"/>
    <w:p w14:paraId="64B97296" w14:textId="77777777" w:rsidR="0019656C" w:rsidRDefault="00000000">
      <w:r>
        <w:lastRenderedPageBreak/>
        <w:t>Horizontal scaling is supported via auto scaling policies.</w:t>
      </w:r>
    </w:p>
    <w:p w14:paraId="47307ABE" w14:textId="77777777" w:rsidR="0019656C" w:rsidRDefault="00000000">
      <w:r>
        <w:t>Database read replicas can be added for high read traffic.</w:t>
      </w:r>
    </w:p>
    <w:p w14:paraId="29E1A3BD" w14:textId="77777777" w:rsidR="0019656C" w:rsidRDefault="00000000">
      <w:pPr>
        <w:pStyle w:val="Heading1"/>
      </w:pPr>
      <w:r>
        <w:t>17. Deployment Architecture</w:t>
      </w:r>
    </w:p>
    <w:p w14:paraId="505365E5" w14:textId="77777777" w:rsidR="0019656C" w:rsidRDefault="00000000">
      <w:r>
        <w:t>Deployment pipeline:</w:t>
      </w:r>
    </w:p>
    <w:p w14:paraId="7D1068DF" w14:textId="77777777" w:rsidR="0019656C" w:rsidRDefault="00000000">
      <w:r>
        <w:t>Developer -&gt; Git -&gt; Jenkins -&gt; Build -&gt; Docker Image -&gt; Container Registry -&gt; Kubernetes Deployment</w:t>
      </w:r>
    </w:p>
    <w:p w14:paraId="458BF601" w14:textId="77777777" w:rsidR="0019656C" w:rsidRDefault="00000000">
      <w:r>
        <w:t>Production cluster runs multiple instances of each microservice.</w:t>
      </w:r>
    </w:p>
    <w:p w14:paraId="25696F96" w14:textId="77777777" w:rsidR="0019656C" w:rsidRDefault="00000000">
      <w:pPr>
        <w:pStyle w:val="Heading1"/>
      </w:pPr>
      <w:r>
        <w:t>18. CI/CD Pipeline</w:t>
      </w:r>
    </w:p>
    <w:p w14:paraId="58EAA48F" w14:textId="77777777" w:rsidR="0019656C" w:rsidRDefault="00000000">
      <w:r>
        <w:t>Steps:</w:t>
      </w:r>
    </w:p>
    <w:p w14:paraId="74D961A8" w14:textId="77777777" w:rsidR="0019656C" w:rsidRDefault="00000000">
      <w:r>
        <w:t>Code commit to Git</w:t>
      </w:r>
    </w:p>
    <w:p w14:paraId="528450C2" w14:textId="77777777" w:rsidR="0019656C" w:rsidRDefault="00000000">
      <w:r>
        <w:t>Build using Maven</w:t>
      </w:r>
    </w:p>
    <w:p w14:paraId="391AFD84" w14:textId="77777777" w:rsidR="0019656C" w:rsidRDefault="00000000">
      <w:r>
        <w:t>Static code analysis using SonarQube</w:t>
      </w:r>
    </w:p>
    <w:p w14:paraId="5B7C7F07" w14:textId="77777777" w:rsidR="0019656C" w:rsidRDefault="00000000">
      <w:r>
        <w:t>Docker image creation</w:t>
      </w:r>
    </w:p>
    <w:p w14:paraId="522213B9" w14:textId="77777777" w:rsidR="0019656C" w:rsidRDefault="00000000">
      <w:r>
        <w:t>Automated testing</w:t>
      </w:r>
    </w:p>
    <w:p w14:paraId="005B746E" w14:textId="77777777" w:rsidR="0019656C" w:rsidRDefault="00000000">
      <w:r>
        <w:t>Deployment to staging</w:t>
      </w:r>
    </w:p>
    <w:p w14:paraId="4F8E59BB" w14:textId="77777777" w:rsidR="0019656C" w:rsidRDefault="00000000">
      <w:r>
        <w:t>Approval for production deployment</w:t>
      </w:r>
    </w:p>
    <w:p w14:paraId="23153680" w14:textId="77777777" w:rsidR="0019656C" w:rsidRDefault="00000000">
      <w:pPr>
        <w:pStyle w:val="Heading1"/>
      </w:pPr>
      <w:r>
        <w:t>19. Data Privacy</w:t>
      </w:r>
    </w:p>
    <w:p w14:paraId="7FD88D02" w14:textId="77777777" w:rsidR="0019656C" w:rsidRDefault="00000000">
      <w:r>
        <w:t>Sensitive information such as customer phone numbers and driver personal data</w:t>
      </w:r>
    </w:p>
    <w:p w14:paraId="31A694FE" w14:textId="77777777" w:rsidR="0019656C" w:rsidRDefault="00000000">
      <w:r>
        <w:t>is masked in logs.</w:t>
      </w:r>
    </w:p>
    <w:p w14:paraId="6A4F8EC3" w14:textId="77777777" w:rsidR="0019656C" w:rsidRDefault="00000000">
      <w:r>
        <w:t>Encryption is applied for sensitive fields.</w:t>
      </w:r>
    </w:p>
    <w:p w14:paraId="0924C202" w14:textId="77777777" w:rsidR="0019656C" w:rsidRDefault="00000000">
      <w:pPr>
        <w:pStyle w:val="Heading1"/>
      </w:pPr>
      <w:r>
        <w:t>20. Performance Optimization</w:t>
      </w:r>
    </w:p>
    <w:p w14:paraId="6233812B" w14:textId="77777777" w:rsidR="0019656C" w:rsidRDefault="00000000">
      <w:r>
        <w:t>Database indexing</w:t>
      </w:r>
    </w:p>
    <w:p w14:paraId="6CEF4288" w14:textId="77777777" w:rsidR="0019656C" w:rsidRDefault="00000000">
      <w:r>
        <w:t>Caching using Redis</w:t>
      </w:r>
    </w:p>
    <w:p w14:paraId="31D85B89" w14:textId="77777777" w:rsidR="0019656C" w:rsidRDefault="00000000">
      <w:r>
        <w:t>Efficient query design</w:t>
      </w:r>
    </w:p>
    <w:p w14:paraId="543C619F" w14:textId="77777777" w:rsidR="0019656C" w:rsidRDefault="00000000">
      <w:r>
        <w:t>Pagination in APIs</w:t>
      </w:r>
    </w:p>
    <w:p w14:paraId="2B79FC36" w14:textId="77777777" w:rsidR="0019656C" w:rsidRDefault="00000000">
      <w:r>
        <w:lastRenderedPageBreak/>
        <w:t>Connection pooling</w:t>
      </w:r>
    </w:p>
    <w:p w14:paraId="01CD693B" w14:textId="77777777" w:rsidR="0019656C" w:rsidRDefault="00000000">
      <w:pPr>
        <w:pStyle w:val="Heading1"/>
      </w:pPr>
      <w:r>
        <w:t>21. Disaster Recovery</w:t>
      </w:r>
    </w:p>
    <w:p w14:paraId="404AA618" w14:textId="77777777" w:rsidR="0019656C" w:rsidRDefault="00000000">
      <w:r>
        <w:t>Regular database backups</w:t>
      </w:r>
    </w:p>
    <w:p w14:paraId="0AD2C044" w14:textId="77777777" w:rsidR="0019656C" w:rsidRDefault="00000000">
      <w:r>
        <w:t>Multi-zone deployment</w:t>
      </w:r>
    </w:p>
    <w:p w14:paraId="52269724" w14:textId="77777777" w:rsidR="0019656C" w:rsidRDefault="00000000">
      <w:r>
        <w:t>Failover strategy</w:t>
      </w:r>
    </w:p>
    <w:p w14:paraId="2D8120E3" w14:textId="77777777" w:rsidR="0019656C" w:rsidRDefault="00000000">
      <w:r>
        <w:t>Automated recovery scripts</w:t>
      </w:r>
    </w:p>
    <w:p w14:paraId="4DD77204" w14:textId="77777777" w:rsidR="0019656C" w:rsidRDefault="00000000">
      <w:pPr>
        <w:pStyle w:val="Heading1"/>
      </w:pPr>
      <w:r>
        <w:t>22. Future Enhancements</w:t>
      </w:r>
    </w:p>
    <w:p w14:paraId="5D3DDD37" w14:textId="77777777" w:rsidR="0019656C" w:rsidRDefault="00000000">
      <w:r>
        <w:t>AI-based vehicle dispatch optimization</w:t>
      </w:r>
    </w:p>
    <w:p w14:paraId="295C780D" w14:textId="77777777" w:rsidR="0019656C" w:rsidRDefault="00000000">
      <w:r>
        <w:t>Route optimization algorithms</w:t>
      </w:r>
    </w:p>
    <w:p w14:paraId="5B7641DE" w14:textId="77777777" w:rsidR="0019656C" w:rsidRDefault="00000000">
      <w:r>
        <w:t>Real-time analytics dashboards</w:t>
      </w:r>
    </w:p>
    <w:p w14:paraId="62C9D5DC" w14:textId="77777777" w:rsidR="0019656C" w:rsidRDefault="00000000">
      <w:r>
        <w:t>Integration with IoT devices for vehicle telemetry</w:t>
      </w:r>
    </w:p>
    <w:p w14:paraId="741E4E8E" w14:textId="77777777" w:rsidR="0019656C" w:rsidRDefault="00000000">
      <w:pPr>
        <w:pStyle w:val="Heading1"/>
      </w:pPr>
      <w:r>
        <w:t>23. Risks and Mitigations</w:t>
      </w:r>
    </w:p>
    <w:p w14:paraId="49B8A488" w14:textId="77777777" w:rsidR="0019656C" w:rsidRDefault="00000000">
      <w:r>
        <w:t>Service failure -&gt; use circuit breakers</w:t>
      </w:r>
    </w:p>
    <w:p w14:paraId="4B8CD47D" w14:textId="77777777" w:rsidR="0019656C" w:rsidRDefault="00000000">
      <w:r>
        <w:t>Database overload -&gt; use caching</w:t>
      </w:r>
    </w:p>
    <w:p w14:paraId="74C0AC81" w14:textId="77777777" w:rsidR="0019656C" w:rsidRDefault="00000000">
      <w:r>
        <w:t>Network latency -&gt; use asynchronous messaging</w:t>
      </w:r>
    </w:p>
    <w:p w14:paraId="1EA6BCB0" w14:textId="77777777" w:rsidR="0019656C" w:rsidRDefault="00000000">
      <w:r>
        <w:t>Security threats -&gt; use strict authentication</w:t>
      </w:r>
    </w:p>
    <w:p w14:paraId="7DA16E19" w14:textId="77777777" w:rsidR="0019656C" w:rsidRDefault="00000000">
      <w:pPr>
        <w:pStyle w:val="Heading1"/>
      </w:pPr>
      <w:r>
        <w:t>24. Testing Strategy</w:t>
      </w:r>
    </w:p>
    <w:p w14:paraId="35099DD5" w14:textId="77777777" w:rsidR="0019656C" w:rsidRDefault="00000000">
      <w:r>
        <w:t>Unit testing using JUnit</w:t>
      </w:r>
    </w:p>
    <w:p w14:paraId="4CF8CBD2" w14:textId="77777777" w:rsidR="0019656C" w:rsidRDefault="00000000">
      <w:r>
        <w:t>Integration testing using Testcontainers</w:t>
      </w:r>
    </w:p>
    <w:p w14:paraId="7FB01027" w14:textId="77777777" w:rsidR="0019656C" w:rsidRDefault="00000000">
      <w:r>
        <w:t>API testing using Postman</w:t>
      </w:r>
    </w:p>
    <w:p w14:paraId="20689258" w14:textId="77777777" w:rsidR="0019656C" w:rsidRDefault="00000000">
      <w:r>
        <w:t>Performance testing using JMeter</w:t>
      </w:r>
    </w:p>
    <w:p w14:paraId="66C2FC47" w14:textId="77777777" w:rsidR="0019656C" w:rsidRDefault="00000000">
      <w:pPr>
        <w:pStyle w:val="Heading1"/>
      </w:pPr>
      <w:r>
        <w:t>25. Conclusion</w:t>
      </w:r>
    </w:p>
    <w:p w14:paraId="6155267A" w14:textId="77777777" w:rsidR="0019656C" w:rsidRDefault="00000000">
      <w:r>
        <w:t>This Technical Design Document outlines the complete architecture and design</w:t>
      </w:r>
    </w:p>
    <w:p w14:paraId="1AB20BBC" w14:textId="77777777" w:rsidR="0019656C" w:rsidRDefault="00000000">
      <w:r>
        <w:t>for the Logistics Fleet and Orders Platform.</w:t>
      </w:r>
    </w:p>
    <w:p w14:paraId="3B78F6FA" w14:textId="77777777" w:rsidR="0019656C" w:rsidRDefault="0019656C"/>
    <w:p w14:paraId="2AA799D5" w14:textId="77777777" w:rsidR="0019656C" w:rsidRDefault="00000000">
      <w:r>
        <w:t>The microservices architecture ensures scalability, maintainability,</w:t>
      </w:r>
    </w:p>
    <w:p w14:paraId="7AC53F04" w14:textId="77777777" w:rsidR="0019656C" w:rsidRDefault="00000000">
      <w:r>
        <w:t>and resilience while supporting modern cloud deployment practices.</w:t>
      </w:r>
    </w:p>
    <w:p w14:paraId="5EB14EEA" w14:textId="77777777" w:rsidR="00433CD7" w:rsidRDefault="00433CD7"/>
    <w:p w14:paraId="0BCCC31C" w14:textId="77777777" w:rsidR="00433CD7" w:rsidRDefault="00433CD7"/>
    <w:p w14:paraId="5E4B0640" w14:textId="77777777" w:rsidR="00433CD7" w:rsidRDefault="00433CD7"/>
    <w:p w14:paraId="32498DDE" w14:textId="6A7B7998" w:rsidR="00433CD7" w:rsidRDefault="00AA04CA">
      <w:r w:rsidRPr="00AA04CA">
        <w:drawing>
          <wp:inline distT="0" distB="0" distL="0" distR="0" wp14:anchorId="1DF4B68B" wp14:editId="500BA718">
            <wp:extent cx="4807197" cy="3543482"/>
            <wp:effectExtent l="0" t="0" r="0" b="0"/>
            <wp:docPr id="138183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832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7197" cy="354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9E6BC" w14:textId="12F940D5" w:rsidR="00AA04CA" w:rsidRDefault="00217BED">
      <w:r w:rsidRPr="00217BED">
        <w:lastRenderedPageBreak/>
        <w:drawing>
          <wp:inline distT="0" distB="0" distL="0" distR="0" wp14:anchorId="7F38DD5A" wp14:editId="4390CBD1">
            <wp:extent cx="4064209" cy="3905451"/>
            <wp:effectExtent l="0" t="0" r="0" b="0"/>
            <wp:docPr id="677508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5088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4209" cy="3905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52990" w14:textId="5DB44278" w:rsidR="00217BED" w:rsidRDefault="00F70A36">
      <w:r w:rsidRPr="00F70A36">
        <w:drawing>
          <wp:inline distT="0" distB="0" distL="0" distR="0" wp14:anchorId="6766D008" wp14:editId="6E47A5F5">
            <wp:extent cx="4026107" cy="3968954"/>
            <wp:effectExtent l="0" t="0" r="0" b="0"/>
            <wp:docPr id="541089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0895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26107" cy="396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735AD" w14:textId="77777777" w:rsidR="000E0DBD" w:rsidRDefault="000E0DB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81"/>
        <w:gridCol w:w="2863"/>
        <w:gridCol w:w="3012"/>
      </w:tblGrid>
      <w:tr w:rsidR="000E0DBD" w14:paraId="34C79ABF" w14:textId="77777777" w:rsidTr="000E0DBD">
        <w:tc>
          <w:tcPr>
            <w:tcW w:w="2952" w:type="dxa"/>
          </w:tcPr>
          <w:p w14:paraId="5A1C40C4" w14:textId="0CBB8741" w:rsidR="000E0DBD" w:rsidRPr="00A813DF" w:rsidRDefault="000E0DBD">
            <w:pPr>
              <w:rPr>
                <w:b/>
                <w:bCs/>
              </w:rPr>
            </w:pPr>
            <w:r w:rsidRPr="00A813DF">
              <w:rPr>
                <w:b/>
                <w:bCs/>
              </w:rPr>
              <w:t>Fleet Service</w:t>
            </w:r>
          </w:p>
        </w:tc>
        <w:tc>
          <w:tcPr>
            <w:tcW w:w="2952" w:type="dxa"/>
          </w:tcPr>
          <w:p w14:paraId="08ED7992" w14:textId="6244E31B" w:rsidR="000E0DBD" w:rsidRPr="00A813DF" w:rsidRDefault="00B859CA">
            <w:pPr>
              <w:rPr>
                <w:b/>
                <w:bCs/>
              </w:rPr>
            </w:pPr>
            <w:r w:rsidRPr="00A813DF">
              <w:rPr>
                <w:b/>
                <w:bCs/>
              </w:rPr>
              <w:t>Orders Service</w:t>
            </w:r>
          </w:p>
        </w:tc>
        <w:tc>
          <w:tcPr>
            <w:tcW w:w="2952" w:type="dxa"/>
          </w:tcPr>
          <w:p w14:paraId="195D8BC4" w14:textId="1A12247C" w:rsidR="000E0DBD" w:rsidRPr="00A813DF" w:rsidRDefault="00A813DF">
            <w:pPr>
              <w:rPr>
                <w:b/>
                <w:bCs/>
              </w:rPr>
            </w:pPr>
            <w:r w:rsidRPr="00A813DF">
              <w:rPr>
                <w:b/>
                <w:bCs/>
              </w:rPr>
              <w:t>Dispatch Service</w:t>
            </w:r>
          </w:p>
        </w:tc>
      </w:tr>
      <w:tr w:rsidR="000E0DBD" w14:paraId="01A50B68" w14:textId="77777777" w:rsidTr="000E0DBD">
        <w:tc>
          <w:tcPr>
            <w:tcW w:w="2952" w:type="dxa"/>
          </w:tcPr>
          <w:p w14:paraId="6888623B" w14:textId="67C9B4E3" w:rsidR="000E0DBD" w:rsidRDefault="000E0DBD">
            <w:r w:rsidRPr="00C9069A">
              <w:drawing>
                <wp:inline distT="0" distB="0" distL="0" distR="0" wp14:anchorId="402D4826" wp14:editId="1951BA33">
                  <wp:extent cx="1758949" cy="4559300"/>
                  <wp:effectExtent l="0" t="0" r="0" b="0"/>
                  <wp:docPr id="17995001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950010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129" cy="4590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52" w:type="dxa"/>
          </w:tcPr>
          <w:p w14:paraId="532D7143" w14:textId="73F2251A" w:rsidR="000E0DBD" w:rsidRDefault="00364F7C">
            <w:r w:rsidRPr="00364F7C">
              <w:drawing>
                <wp:inline distT="0" distB="0" distL="0" distR="0" wp14:anchorId="2B863B60" wp14:editId="57A09F20">
                  <wp:extent cx="1682836" cy="4597636"/>
                  <wp:effectExtent l="0" t="0" r="0" b="0"/>
                  <wp:docPr id="5008689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086895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2836" cy="4597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52" w:type="dxa"/>
          </w:tcPr>
          <w:p w14:paraId="115EEC89" w14:textId="592492DC" w:rsidR="000E0DBD" w:rsidRDefault="00B859CA">
            <w:r w:rsidRPr="00B859CA">
              <w:drawing>
                <wp:inline distT="0" distB="0" distL="0" distR="0" wp14:anchorId="6B22E593" wp14:editId="71FCD408">
                  <wp:extent cx="1777999" cy="4578350"/>
                  <wp:effectExtent l="0" t="0" r="0" b="0"/>
                  <wp:docPr id="12259716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597169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180" cy="46097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2D606B" w14:textId="77777777" w:rsidR="000E0DBD" w:rsidRDefault="000E0DBD"/>
    <w:p w14:paraId="741D8276" w14:textId="716A2F36" w:rsidR="00F70A36" w:rsidRDefault="00D1008F">
      <w:r w:rsidRPr="00D1008F">
        <w:t>Fleet APIs</w:t>
      </w:r>
    </w:p>
    <w:p w14:paraId="65F74FCC" w14:textId="77777777" w:rsidR="003237E4" w:rsidRDefault="003237E4" w:rsidP="003237E4">
      <w:r>
        <w:t>GET /api/drivers</w:t>
      </w:r>
    </w:p>
    <w:p w14:paraId="5BBD39B2" w14:textId="77777777" w:rsidR="003237E4" w:rsidRDefault="003237E4" w:rsidP="003237E4">
      <w:r>
        <w:t>GET /api/vehicles</w:t>
      </w:r>
    </w:p>
    <w:p w14:paraId="0A4B2C7D" w14:textId="055B53C9" w:rsidR="00D1008F" w:rsidRDefault="003237E4" w:rsidP="003237E4">
      <w:r>
        <w:t>POST /api/location/update</w:t>
      </w:r>
    </w:p>
    <w:p w14:paraId="4E5FB9C2" w14:textId="03519EEC" w:rsidR="003237E4" w:rsidRDefault="003237E4" w:rsidP="003237E4">
      <w:r w:rsidRPr="003237E4">
        <w:t>{</w:t>
      </w:r>
      <w:r w:rsidRPr="003237E4">
        <w:br/>
        <w:t>"vehicleId":101,</w:t>
      </w:r>
      <w:r w:rsidRPr="003237E4">
        <w:br/>
        <w:t>"driverName":"Rahul",</w:t>
      </w:r>
      <w:r w:rsidRPr="003237E4">
        <w:br/>
        <w:t>"latitude":18.5204,</w:t>
      </w:r>
      <w:r w:rsidRPr="003237E4">
        <w:br/>
        <w:t>"longitude":73.8567,</w:t>
      </w:r>
      <w:r w:rsidRPr="003237E4">
        <w:br/>
        <w:t>"status":"AVAILABLE"</w:t>
      </w:r>
      <w:r w:rsidRPr="003237E4">
        <w:br/>
        <w:t>}</w:t>
      </w:r>
    </w:p>
    <w:p w14:paraId="3775DFAC" w14:textId="690AB0AE" w:rsidR="003237E4" w:rsidRDefault="003237E4" w:rsidP="003237E4">
      <w:r w:rsidRPr="003237E4">
        <w:lastRenderedPageBreak/>
        <w:t>Orders APIs</w:t>
      </w:r>
    </w:p>
    <w:p w14:paraId="34F0970C" w14:textId="77777777" w:rsidR="00C254A3" w:rsidRDefault="00C254A3" w:rsidP="00C254A3">
      <w:r>
        <w:t>POST /api/orders</w:t>
      </w:r>
    </w:p>
    <w:p w14:paraId="0CDF8805" w14:textId="77777777" w:rsidR="00C254A3" w:rsidRDefault="00C254A3" w:rsidP="00C254A3">
      <w:r>
        <w:t>GET /api/orders</w:t>
      </w:r>
    </w:p>
    <w:p w14:paraId="7671E76D" w14:textId="77777777" w:rsidR="00C254A3" w:rsidRDefault="00C254A3" w:rsidP="00C254A3">
      <w:r>
        <w:t>GET /api/orders/{id}</w:t>
      </w:r>
    </w:p>
    <w:p w14:paraId="43DFD460" w14:textId="0AC848F9" w:rsidR="003237E4" w:rsidRDefault="00C254A3" w:rsidP="00C254A3">
      <w:r>
        <w:t>PATCH /api/orders/{id}/status</w:t>
      </w:r>
    </w:p>
    <w:p w14:paraId="70687CE2" w14:textId="77777777" w:rsidR="00C254A3" w:rsidRDefault="00C254A3" w:rsidP="00C254A3"/>
    <w:p w14:paraId="57585EB9" w14:textId="2B7088D7" w:rsidR="00C254A3" w:rsidRDefault="00C254A3" w:rsidP="00C254A3">
      <w:r w:rsidRPr="00C254A3">
        <w:t>Dispatch APIs</w:t>
      </w:r>
    </w:p>
    <w:p w14:paraId="34161524" w14:textId="77777777" w:rsidR="00C254A3" w:rsidRDefault="00C254A3" w:rsidP="00C254A3">
      <w:r>
        <w:t>POST /api/assign</w:t>
      </w:r>
    </w:p>
    <w:p w14:paraId="2064E83B" w14:textId="4E35D8B9" w:rsidR="00C254A3" w:rsidRDefault="00C254A3" w:rsidP="00C254A3">
      <w:r>
        <w:t>GET /api/dispatch/{orderId}</w:t>
      </w:r>
    </w:p>
    <w:p w14:paraId="25F6FE22" w14:textId="77777777" w:rsidR="00C254A3" w:rsidRDefault="00C254A3" w:rsidP="00C254A3"/>
    <w:p w14:paraId="44C4C3CD" w14:textId="77777777" w:rsidR="00C254A3" w:rsidRDefault="00C254A3" w:rsidP="00C254A3"/>
    <w:p w14:paraId="6E582F40" w14:textId="77777777" w:rsidR="003237E4" w:rsidRDefault="003237E4" w:rsidP="003237E4"/>
    <w:sectPr w:rsidR="003237E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7B660C"/>
    <w:multiLevelType w:val="multilevel"/>
    <w:tmpl w:val="4CFCD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5E4219"/>
    <w:multiLevelType w:val="multilevel"/>
    <w:tmpl w:val="D1E6E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2C0B4F"/>
    <w:multiLevelType w:val="multilevel"/>
    <w:tmpl w:val="F8D6F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D91C2A"/>
    <w:multiLevelType w:val="multilevel"/>
    <w:tmpl w:val="7226B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6682095">
    <w:abstractNumId w:val="8"/>
  </w:num>
  <w:num w:numId="2" w16cid:durableId="841286918">
    <w:abstractNumId w:val="6"/>
  </w:num>
  <w:num w:numId="3" w16cid:durableId="1588688824">
    <w:abstractNumId w:val="5"/>
  </w:num>
  <w:num w:numId="4" w16cid:durableId="1131483026">
    <w:abstractNumId w:val="4"/>
  </w:num>
  <w:num w:numId="5" w16cid:durableId="1120882331">
    <w:abstractNumId w:val="7"/>
  </w:num>
  <w:num w:numId="6" w16cid:durableId="907031204">
    <w:abstractNumId w:val="3"/>
  </w:num>
  <w:num w:numId="7" w16cid:durableId="285278588">
    <w:abstractNumId w:val="2"/>
  </w:num>
  <w:num w:numId="8" w16cid:durableId="774398524">
    <w:abstractNumId w:val="1"/>
  </w:num>
  <w:num w:numId="9" w16cid:durableId="626546922">
    <w:abstractNumId w:val="0"/>
  </w:num>
  <w:num w:numId="10" w16cid:durableId="698353637">
    <w:abstractNumId w:val="12"/>
  </w:num>
  <w:num w:numId="11" w16cid:durableId="358241436">
    <w:abstractNumId w:val="11"/>
  </w:num>
  <w:num w:numId="12" w16cid:durableId="1018002741">
    <w:abstractNumId w:val="9"/>
  </w:num>
  <w:num w:numId="13" w16cid:durableId="200416455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0DBD"/>
    <w:rsid w:val="000E7852"/>
    <w:rsid w:val="0015074B"/>
    <w:rsid w:val="001754F6"/>
    <w:rsid w:val="0019656C"/>
    <w:rsid w:val="00217BED"/>
    <w:rsid w:val="00270DA2"/>
    <w:rsid w:val="0029639D"/>
    <w:rsid w:val="003237E4"/>
    <w:rsid w:val="00326F90"/>
    <w:rsid w:val="00364F7C"/>
    <w:rsid w:val="003D030F"/>
    <w:rsid w:val="00433CD7"/>
    <w:rsid w:val="004920A3"/>
    <w:rsid w:val="004A4307"/>
    <w:rsid w:val="00651229"/>
    <w:rsid w:val="00723CFC"/>
    <w:rsid w:val="00826FD5"/>
    <w:rsid w:val="009218FA"/>
    <w:rsid w:val="00A813DF"/>
    <w:rsid w:val="00AA04CA"/>
    <w:rsid w:val="00AA1D8D"/>
    <w:rsid w:val="00B47730"/>
    <w:rsid w:val="00B859CA"/>
    <w:rsid w:val="00BC35CF"/>
    <w:rsid w:val="00C254A3"/>
    <w:rsid w:val="00C9069A"/>
    <w:rsid w:val="00CB0664"/>
    <w:rsid w:val="00CE24EA"/>
    <w:rsid w:val="00D1008F"/>
    <w:rsid w:val="00D45A3B"/>
    <w:rsid w:val="00DD00DE"/>
    <w:rsid w:val="00DF0492"/>
    <w:rsid w:val="00E20FE5"/>
    <w:rsid w:val="00E826F1"/>
    <w:rsid w:val="00F3778D"/>
    <w:rsid w:val="00F70A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B03416D-B34F-4CED-B52B-7E4141910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15</Pages>
  <Words>1064</Words>
  <Characters>6070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sunil yadav</cp:lastModifiedBy>
  <cp:revision>40</cp:revision>
  <dcterms:created xsi:type="dcterms:W3CDTF">2013-12-23T23:15:00Z</dcterms:created>
  <dcterms:modified xsi:type="dcterms:W3CDTF">2026-03-17T17:17:00Z</dcterms:modified>
  <cp:category/>
</cp:coreProperties>
</file>